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DATABASE MANAGEMENT SYSTEM</w:t>
      </w:r>
    </w:p>
    <w:p>
      <w:pPr>
        <w:jc w:val="center"/>
      </w:pPr>
      <w:r>
        <w:rPr>
          <w:b/>
          <w:sz w:val="40"/>
        </w:rPr>
        <w:t>SQL PRACTICAL LAB MANUAL</w:t>
      </w:r>
    </w:p>
    <w:p/>
    <w:p>
      <w:pPr>
        <w:jc w:val="center"/>
      </w:pPr>
      <w:r>
        <w:rPr>
          <w:b/>
        </w:rPr>
        <w:t>Practicals 1–10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 Details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Details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Name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Roll No.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Enrollment No.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Branch / Section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Semester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Academic Year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2026–27</w:t>
            </w:r>
          </w:p>
        </w:tc>
      </w:tr>
    </w:tbl>
    <w:p/>
    <w:p>
      <w:r>
        <w:br w:type="page"/>
      </w:r>
    </w:p>
    <w:p>
      <w:pPr>
        <w:pStyle w:val="Heading1"/>
      </w:pPr>
      <w:r>
        <w:t>Base STUDENT Data Used for Outputs</w:t>
      </w:r>
    </w:p>
    <w:p>
      <w:r>
        <w:t>Unless a practical specifically changes or deletes records, the following ten student records from the supplied practical sheet are used to illustrate the expected results.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Semester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CGPA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Aakash Mehta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9.2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Bhavna Patel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8.7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Chetan Rao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7.4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Deepika Shah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Raj Trivedi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9.8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Farida Shaikh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6.3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Ganesh Nair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7.9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Hiral Joshi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5.2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Ishaan Verma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8.5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Jayati Kulkarni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9.1</w:t>
            </w:r>
          </w:p>
        </w:tc>
      </w:tr>
    </w:tbl>
    <w:p/>
    <w:p>
      <w:pPr>
        <w:pStyle w:val="Heading1"/>
      </w:pPr>
      <w:r>
        <w:t>Practical 1 – Introduction to Oracle SQL and Table Creation</w:t>
      </w:r>
    </w:p>
    <w:p>
      <w:r>
        <w:rPr>
          <w:b/>
        </w:rPr>
        <w:t xml:space="preserve">Objective: </w:t>
      </w:r>
      <w:r>
        <w:t>To create STUDENT, FACULTY and COURSE tables and verify their structures.</w:t>
      </w:r>
    </w:p>
    <w:p>
      <w:pPr>
        <w:pStyle w:val="Heading3"/>
      </w:pPr>
      <w:r>
        <w:t>1. Create the STUDENT table</w:t>
      </w:r>
    </w:p>
    <w:p>
      <w:pPr>
        <w:pStyle w:val="SQLCode"/>
        <w:ind w:left="360" w:right="216"/>
      </w:pPr>
      <w:r>
        <w:t>CREATE TABLE STUDENT (</w:t>
        <w:br/>
        <w:t xml:space="preserve">    Student_ID INT PRIMARY KEY,</w:t>
        <w:br/>
        <w:t xml:space="preserve">    Name VARCHAR(50) NOT NULL,</w:t>
        <w:br/>
        <w:t xml:space="preserve">    Department VARCHAR(20),</w:t>
        <w:br/>
        <w:t xml:space="preserve">    Semester INT,</w:t>
        <w:br/>
        <w:t xml:space="preserve">    CGPA FLOAT(3,1)</w:t>
        <w:br/>
        <w:t>);</w:t>
      </w:r>
    </w:p>
    <w:p>
      <w:r>
        <w:rPr>
          <w:b/>
        </w:rPr>
        <w:t xml:space="preserve">Explanation: </w:t>
      </w:r>
      <w:r>
        <w:t>Student_ID is the primary key, Name cannot be NULL, and the remaining attributes store department, semester and CGPA information.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Null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Key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Student_ID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PRI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Name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VARCHAR(50)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Department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VARCHAR(20)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Semester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CGPA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FLOAT(3,1)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2. Display the structure of STUDENT</w:t>
      </w:r>
    </w:p>
    <w:p>
      <w:pPr>
        <w:pStyle w:val="SQLCode"/>
        <w:ind w:left="360" w:right="216"/>
      </w:pPr>
      <w:r>
        <w:t>DESCRIBE STUDENT;</w:t>
      </w:r>
    </w:p>
    <w:p>
      <w:r>
        <w:rPr>
          <w:b/>
        </w:rPr>
        <w:t xml:space="preserve">Explanation: </w:t>
      </w:r>
      <w:r>
        <w:t>DESCRIBE shows the table definition, including column names, data types and key/null information.</w:t>
      </w:r>
    </w:p>
    <w:p>
      <w:pPr>
        <w:pStyle w:val="Heading3"/>
      </w:pPr>
      <w:r>
        <w:t>3. Create the FACULTY table</w:t>
      </w:r>
    </w:p>
    <w:p>
      <w:pPr>
        <w:pStyle w:val="SQLCode"/>
        <w:ind w:left="360" w:right="216"/>
      </w:pPr>
      <w:r>
        <w:t>CREATE TABLE FACULTY (</w:t>
        <w:br/>
        <w:t xml:space="preserve">    Faculty_ID INT PRIMARY KEY,</w:t>
        <w:br/>
        <w:t xml:space="preserve">    Faculty_Name VARCHAR(50) NOT NULL,</w:t>
        <w:br/>
        <w:t xml:space="preserve">    Department VARCHAR(20),</w:t>
        <w:br/>
        <w:t xml:space="preserve">    Designation VARCHAR(30)</w:t>
        <w:br/>
        <w:t>);</w:t>
      </w:r>
    </w:p>
    <w:p>
      <w:r>
        <w:rPr>
          <w:b/>
        </w:rPr>
        <w:t xml:space="preserve">Explanation: </w:t>
      </w:r>
      <w:r>
        <w:t>Faculty_ID uniquely identifies each faculty member and Faculty_Name is mandatory.</w:t>
      </w:r>
    </w:p>
    <w:p>
      <w:pPr>
        <w:pStyle w:val="Heading3"/>
      </w:pPr>
      <w:r>
        <w:t>4. Create the COURSE table</w:t>
      </w:r>
    </w:p>
    <w:p>
      <w:pPr>
        <w:pStyle w:val="SQLCode"/>
        <w:ind w:left="360" w:right="216"/>
      </w:pPr>
      <w:r>
        <w:t>CREATE TABLE COURSE (</w:t>
        <w:br/>
        <w:t xml:space="preserve">    Course_ID VARCHAR(10) PRIMARY KEY,</w:t>
        <w:br/>
        <w:t xml:space="preserve">    Course_Name VARCHAR(50) NOT NULL,</w:t>
        <w:br/>
        <w:t xml:space="preserve">    Credits INT,</w:t>
        <w:br/>
        <w:t xml:space="preserve">    Department VARCHAR(20)</w:t>
        <w:br/>
        <w:t>);</w:t>
      </w:r>
    </w:p>
    <w:p>
      <w:r>
        <w:rPr>
          <w:b/>
        </w:rPr>
        <w:t xml:space="preserve">Explanation: </w:t>
      </w:r>
      <w:r>
        <w:t>Course_ID uniquely identifies a course and Course_Name cannot be NULL.</w:t>
      </w:r>
    </w:p>
    <w:p>
      <w:pPr>
        <w:pStyle w:val="Heading3"/>
      </w:pPr>
      <w:r>
        <w:t>5. Verify all table structures</w:t>
      </w:r>
    </w:p>
    <w:p>
      <w:pPr>
        <w:pStyle w:val="SQLCode"/>
        <w:ind w:left="360" w:right="216"/>
      </w:pPr>
      <w:r>
        <w:t>DESCRIBE STUDENT;</w:t>
        <w:br/>
        <w:t>DESCRIBE FACULTY;</w:t>
        <w:br/>
        <w:t>DESCRIBE COURSE;</w:t>
      </w:r>
    </w:p>
    <w:p>
      <w:r>
        <w:rPr>
          <w:b/>
        </w:rPr>
        <w:t xml:space="preserve">Explanation: </w:t>
      </w:r>
      <w:r>
        <w:t>The three DESCRIBE commands verify that all requested tables have been created.</w:t>
      </w:r>
    </w:p>
    <w:p>
      <w:r>
        <w:rPr>
          <w:b/>
        </w:rPr>
        <w:t xml:space="preserve">Conclusion: </w:t>
      </w:r>
      <w:r>
        <w:t>The STUDENT, FACULTY and COURSE tables were created successfully and their structures were verified.</w:t>
      </w:r>
    </w:p>
    <w:p>
      <w:r>
        <w:br w:type="page"/>
      </w:r>
    </w:p>
    <w:p>
      <w:pPr>
        <w:pStyle w:val="Heading1"/>
      </w:pPr>
      <w:r>
        <w:t>Practical 2 – Data Insertion and Basic Retrieval</w:t>
      </w:r>
    </w:p>
    <w:p>
      <w:r>
        <w:rPr>
          <w:b/>
        </w:rPr>
        <w:t xml:space="preserve">Objective: </w:t>
      </w:r>
      <w:r>
        <w:t>To insert records into the tables and retrieve data using basic SELECT queries.</w:t>
      </w:r>
    </w:p>
    <w:p>
      <w:pPr>
        <w:pStyle w:val="Heading3"/>
      </w:pPr>
      <w:r>
        <w:t>1. Insert 10 records into STUDENT</w:t>
      </w:r>
    </w:p>
    <w:p>
      <w:pPr>
        <w:pStyle w:val="SQLCode"/>
        <w:ind w:left="360" w:right="216"/>
      </w:pPr>
      <w:r>
        <w:t>INSERT INTO STUDENT</w:t>
        <w:br/>
        <w:t>(Student_ID, Name, Department, Semester, CGPA)</w:t>
        <w:br/>
        <w:t>VALUES</w:t>
        <w:br/>
        <w:t>(101, 'Aakash Mehta', 'CSE', 3, 9.2),</w:t>
        <w:br/>
        <w:t>(102, 'Bhavna Patel', 'AIML', 3, 8.7),</w:t>
        <w:br/>
        <w:t>(103, 'Chetan Rao', 'IT', 3, 7.4),</w:t>
        <w:br/>
        <w:t>(104, 'Deepika Shah', 'CSE', 3, 8.1),</w:t>
        <w:br/>
        <w:t>(105, 'Raj Trivedi', 'AIML', 3, 9.8),</w:t>
        <w:br/>
        <w:t>(106, 'Farida Shaikh', 'IT', 3, 6.3),</w:t>
        <w:br/>
        <w:t>(107, 'Ganesh Nair', 'CSE', 3, 7.9),</w:t>
        <w:br/>
        <w:t>(108, 'Hiral Joshi', 'AIML', 3, 5.2),</w:t>
        <w:br/>
        <w:t>(109, 'Ishaan Verma', 'CSE', 3, 8.5),</w:t>
        <w:br/>
        <w:t>(110, 'Jayati Kulkarni', 'IT', 3, 9.1);</w:t>
      </w:r>
    </w:p>
    <w:p>
      <w:r>
        <w:rPr>
          <w:b/>
        </w:rPr>
        <w:t xml:space="preserve">Explanation: </w:t>
      </w:r>
      <w:r>
        <w:t>Ten student records are inserted in one INSERT statement.</w:t>
      </w:r>
    </w:p>
    <w:p>
      <w:pPr>
        <w:pStyle w:val="Heading3"/>
      </w:pPr>
      <w:r>
        <w:t>2. Insert 5 records into FACULTY</w:t>
      </w:r>
    </w:p>
    <w:p>
      <w:pPr>
        <w:pStyle w:val="SQLCode"/>
        <w:ind w:left="360" w:right="216"/>
      </w:pPr>
      <w:r>
        <w:t>INSERT INTO FACULTY</w:t>
        <w:br/>
        <w:t>(Faculty_ID, Faculty_Name, Department, Designation)</w:t>
        <w:br/>
        <w:t>VALUES</w:t>
        <w:br/>
        <w:t>(1, 'Dr. Priya Iyer', 'CSE', 'Professor'),</w:t>
        <w:br/>
        <w:t>(2, 'Prof. Sanjay Modi', 'AIML', 'Associate Professor'),</w:t>
        <w:br/>
        <w:t>(3, 'Dr. Rekha Bose', 'IT', 'Assistant Professor'),</w:t>
        <w:br/>
        <w:t>(4, 'Prof. Anand Kumar', 'CSE', 'Associate Professor'),</w:t>
        <w:br/>
        <w:t>(5, 'Dr. Meena Sharma', 'AIML', 'Professor');</w:t>
      </w:r>
    </w:p>
    <w:p>
      <w:pPr>
        <w:pStyle w:val="Heading3"/>
      </w:pPr>
      <w:r>
        <w:t>3. Insert 5 records into COURSE</w:t>
      </w:r>
    </w:p>
    <w:p>
      <w:pPr>
        <w:pStyle w:val="SQLCode"/>
        <w:ind w:left="360" w:right="216"/>
      </w:pPr>
      <w:r>
        <w:t>INSERT INTO COURSE</w:t>
        <w:br/>
        <w:t>(Course_ID, Course_Name, Credits, Department)</w:t>
        <w:br/>
        <w:t>VALUES</w:t>
        <w:br/>
        <w:t>('C01', 'Database Management Systems', 4, 'CSE'),</w:t>
        <w:br/>
        <w:t>('C02', 'Machine Learning', 4, 'AIML'),</w:t>
        <w:br/>
        <w:t>('C03', 'Web Technologies', 3, 'IT'),</w:t>
        <w:br/>
        <w:t>('C04', 'Data Structures', 4, 'CSE'),</w:t>
        <w:br/>
        <w:t>('C05', 'Computer Networks', 3, 'IT');</w:t>
      </w:r>
    </w:p>
    <w:p>
      <w:pPr>
        <w:pStyle w:val="Heading3"/>
      </w:pPr>
      <w:r>
        <w:t>4. Display all STUDENT records</w:t>
      </w:r>
    </w:p>
    <w:p>
      <w:pPr>
        <w:pStyle w:val="SQLCode"/>
        <w:ind w:left="360" w:right="216"/>
      </w:pPr>
      <w:r>
        <w:t>SELECT * FROM STUDENT;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Semester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CGPA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Aakash Mehta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9.2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Bhavna Patel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8.7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Chetan Rao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7.4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Deepika Shah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Raj Trivedi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9.8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Farida Shaikh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6.3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Ganesh Nair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7.9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Hiral Joshi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5.2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Ishaan Verma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8.5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Jayati Kulkarni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9.1</w:t>
            </w:r>
          </w:p>
        </w:tc>
      </w:tr>
    </w:tbl>
    <w:p/>
    <w:p>
      <w:pPr>
        <w:pStyle w:val="Heading3"/>
      </w:pPr>
      <w:r>
        <w:t>5. Display only Student_ID and Name</w:t>
      </w:r>
    </w:p>
    <w:p>
      <w:pPr>
        <w:pStyle w:val="SQLCode"/>
        <w:ind w:left="360" w:right="216"/>
      </w:pPr>
      <w:r>
        <w:t>SELECT Student_ID, Name FROM STUDENT;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Student_ID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Aakash Mehta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Bhavna Patel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Chetan Rao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Deepika Shah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Raj Trivedi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Farida Shaikh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Ganesh Nair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Hiral Joshi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Ishaan Verma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Jayati Kulkarni</w:t>
            </w:r>
          </w:p>
        </w:tc>
      </w:tr>
    </w:tbl>
    <w:p/>
    <w:p>
      <w:pPr>
        <w:pStyle w:val="Heading3"/>
      </w:pPr>
      <w:r>
        <w:t>6. Display distinct departments</w:t>
      </w:r>
    </w:p>
    <w:p>
      <w:pPr>
        <w:pStyle w:val="SQLCode"/>
        <w:ind w:left="360" w:right="216"/>
      </w:pPr>
      <w:r>
        <w:t>SELECT DISTINCT Department FROM STUDENT;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</w:tr>
    </w:tbl>
    <w:p/>
    <w:p>
      <w:pPr>
        <w:pStyle w:val="Heading3"/>
      </w:pPr>
      <w:r>
        <w:t>7. Display students of Semester 3</w:t>
      </w:r>
    </w:p>
    <w:p>
      <w:pPr>
        <w:pStyle w:val="SQLCode"/>
        <w:ind w:left="360" w:right="216"/>
      </w:pPr>
      <w:r>
        <w:t>SELECT * FROM STUDENT WHERE Semester = 3;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Semester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CGPA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Aakash Mehta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9.2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Bhavna Patel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8.7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Chetan Rao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7.4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Deepika Shah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Raj Trivedi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9.8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Farida Shaikh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6.3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Ganesh Nair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7.9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Hiral Joshi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5.2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Ishaan Verma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8.5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Jayati Kulkarni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9.1</w:t>
            </w:r>
          </w:p>
        </w:tc>
      </w:tr>
    </w:tbl>
    <w:p/>
    <w:p>
      <w:pPr>
        <w:pStyle w:val="Heading3"/>
      </w:pPr>
      <w:r>
        <w:t>8. Count total student records</w:t>
      </w:r>
    </w:p>
    <w:p>
      <w:pPr>
        <w:pStyle w:val="SQLCode"/>
        <w:ind w:left="360" w:right="216"/>
      </w:pPr>
      <w:r>
        <w:t>SELECT COUNT(*) AS Total_Students FROM STUDENT;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Total_Students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</w:t>
            </w:r>
          </w:p>
        </w:tc>
      </w:tr>
    </w:tbl>
    <w:p/>
    <w:p>
      <w:r>
        <w:rPr>
          <w:b/>
        </w:rPr>
        <w:t xml:space="preserve">Conclusion: </w:t>
      </w:r>
      <w:r>
        <w:t>The required records were inserted and basic retrieval operations were performed successfully.</w:t>
      </w:r>
    </w:p>
    <w:p>
      <w:r>
        <w:br w:type="page"/>
      </w:r>
    </w:p>
    <w:p>
      <w:pPr>
        <w:pStyle w:val="Heading1"/>
      </w:pPr>
      <w:r>
        <w:t>Practical 3 – Updating and Deleting Records</w:t>
      </w:r>
    </w:p>
    <w:p>
      <w:r>
        <w:rPr>
          <w:b/>
        </w:rPr>
        <w:t xml:space="preserve">Objective: </w:t>
      </w:r>
      <w:r>
        <w:t>To modify and delete records using UPDATE and DELETE, then observe transaction rollback.</w:t>
      </w:r>
    </w:p>
    <w:p>
      <w:pPr>
        <w:pStyle w:val="Heading3"/>
      </w:pPr>
      <w:r>
        <w:t>1. Update the CGPA of a particular student</w:t>
      </w:r>
    </w:p>
    <w:p>
      <w:pPr>
        <w:pStyle w:val="SQLCode"/>
        <w:ind w:left="360" w:right="216"/>
      </w:pPr>
      <w:r>
        <w:t>UPDATE STUDENT</w:t>
        <w:br/>
        <w:t>SET CGPA = 9.5</w:t>
        <w:br/>
        <w:t>WHERE Student_ID = 101;</w:t>
      </w:r>
    </w:p>
    <w:p>
      <w:r>
        <w:rPr>
          <w:b/>
        </w:rPr>
        <w:t xml:space="preserve">Explanation: </w:t>
      </w:r>
      <w:r>
        <w:t>Only the student whose Student_ID is 101 is updated because of the WHERE condition.</w:t>
      </w:r>
    </w:p>
    <w:p>
      <w:pPr>
        <w:pStyle w:val="Heading3"/>
      </w:pPr>
      <w:r>
        <w:t>2. Change the department of a selected student</w:t>
      </w:r>
    </w:p>
    <w:p>
      <w:pPr>
        <w:pStyle w:val="SQLCode"/>
        <w:ind w:left="360" w:right="216"/>
      </w:pPr>
      <w:r>
        <w:t>UPDATE STUDENT</w:t>
        <w:br/>
        <w:t>SET Department = 'AIML'</w:t>
        <w:br/>
        <w:t>WHERE Student_ID = 103;</w:t>
      </w:r>
    </w:p>
    <w:p>
      <w:r>
        <w:rPr>
          <w:b/>
        </w:rPr>
        <w:t xml:space="preserve">Explanation: </w:t>
      </w:r>
      <w:r>
        <w:t>The department of Student_ID 103 changes from IT to AIML.</w:t>
      </w:r>
    </w:p>
    <w:p>
      <w:pPr>
        <w:pStyle w:val="Heading3"/>
      </w:pPr>
      <w:r>
        <w:t>3. Update semester of students in a department</w:t>
      </w:r>
    </w:p>
    <w:p>
      <w:pPr>
        <w:pStyle w:val="SQLCode"/>
        <w:ind w:left="360" w:right="216"/>
      </w:pPr>
      <w:r>
        <w:t>UPDATE STUDENT</w:t>
        <w:br/>
        <w:t>SET Semester = 4</w:t>
        <w:br/>
        <w:t>WHERE Department = 'CSE';</w:t>
      </w:r>
    </w:p>
    <w:p>
      <w:r>
        <w:rPr>
          <w:b/>
        </w:rPr>
        <w:t xml:space="preserve">Explanation: </w:t>
      </w:r>
      <w:r>
        <w:t>Every CSE student is moved to semester 4.</w:t>
      </w:r>
    </w:p>
    <w:p>
      <w:pPr>
        <w:pStyle w:val="Heading3"/>
      </w:pPr>
      <w:r>
        <w:t>4. Delete a student using Student_ID</w:t>
      </w:r>
    </w:p>
    <w:p>
      <w:pPr>
        <w:pStyle w:val="SQLCode"/>
        <w:ind w:left="360" w:right="216"/>
      </w:pPr>
      <w:r>
        <w:t>DELETE FROM STUDENT</w:t>
        <w:br/>
        <w:t>WHERE Student_ID = 108;</w:t>
      </w:r>
    </w:p>
    <w:p>
      <w:r>
        <w:rPr>
          <w:b/>
        </w:rPr>
        <w:t xml:space="preserve">Explanation: </w:t>
      </w:r>
      <w:r>
        <w:t>The record of Student_ID 108 is deleted.</w:t>
      </w:r>
    </w:p>
    <w:p>
      <w:pPr>
        <w:pStyle w:val="Heading3"/>
      </w:pPr>
      <w:r>
        <w:t>5. Delete students having CGPA below 5.0</w:t>
      </w:r>
    </w:p>
    <w:p>
      <w:pPr>
        <w:pStyle w:val="SQLCode"/>
        <w:ind w:left="360" w:right="216"/>
      </w:pPr>
      <w:r>
        <w:t>DELETE FROM STUDENT</w:t>
        <w:br/>
        <w:t>WHERE CGPA &lt; 5.0;</w:t>
      </w:r>
    </w:p>
    <w:p>
      <w:r>
        <w:rPr>
          <w:b/>
        </w:rPr>
        <w:t xml:space="preserve">Explanation: </w:t>
      </w:r>
      <w:r>
        <w:t>Any student with CGPA below 5.0 is deleted. With the supplied data, no remaining record has CGPA below 5.0.</w:t>
      </w:r>
    </w:p>
    <w:p>
      <w:pPr>
        <w:pStyle w:val="Heading3"/>
      </w:pPr>
      <w:r>
        <w:t>6. Display the updated STUDENT table</w:t>
      </w:r>
    </w:p>
    <w:p>
      <w:pPr>
        <w:pStyle w:val="SQLCode"/>
        <w:ind w:left="360" w:right="216"/>
      </w:pPr>
      <w:r>
        <w:t>SELECT * FROM STUDENT;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Semester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CGPA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Aakash Mehta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9.5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Bhavna Patel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8.7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Chetan Rao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7.4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Deepika Shah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Raj Trivedi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9.8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Farida Shaikh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6.3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Ganesh Nair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7.9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Ishaan Verma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8.5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Jayati Kulkarni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9.1</w:t>
            </w:r>
          </w:p>
        </w:tc>
      </w:tr>
    </w:tbl>
    <w:p/>
    <w:p>
      <w:pPr>
        <w:pStyle w:val="Heading3"/>
      </w:pPr>
      <w:r>
        <w:t>7. Roll back the last transaction</w:t>
      </w:r>
    </w:p>
    <w:p>
      <w:pPr>
        <w:pStyle w:val="SQLCode"/>
        <w:ind w:left="360" w:right="216"/>
      </w:pPr>
      <w:r>
        <w:t>ROLLBACK;</w:t>
      </w:r>
    </w:p>
    <w:p>
      <w:r>
        <w:rPr>
          <w:b/>
        </w:rPr>
        <w:t xml:space="preserve">Explanation: </w:t>
      </w:r>
      <w:r>
        <w:t>ROLLBACK attempts to undo uncommitted transaction changes. Exact behavior depends on whether the changes were committed and on the DBMS transaction settings.</w:t>
      </w:r>
    </w:p>
    <w:p>
      <w:r>
        <w:rPr>
          <w:b/>
        </w:rPr>
        <w:t xml:space="preserve">Conclusion: </w:t>
      </w:r>
      <w:r>
        <w:t>UPDATE and DELETE modify existing records. ROLLBACK is used to undo eligible uncommitted transaction changes.</w:t>
      </w:r>
    </w:p>
    <w:p>
      <w:r>
        <w:br w:type="page"/>
      </w:r>
    </w:p>
    <w:p>
      <w:pPr>
        <w:pStyle w:val="Heading1"/>
      </w:pPr>
      <w:r>
        <w:t>Practical 4 – SQL Operators and Filtering Data</w:t>
      </w:r>
    </w:p>
    <w:p>
      <w:r>
        <w:rPr>
          <w:b/>
        </w:rPr>
        <w:t xml:space="preserve">Objective: </w:t>
      </w:r>
      <w:r>
        <w:t>To retrieve selected records using comparison, logical, range, pattern and membership operators.</w:t>
      </w:r>
    </w:p>
    <w:p>
      <w:pPr>
        <w:pStyle w:val="Heading3"/>
      </w:pPr>
      <w:r>
        <w:t>1. CGPA greater than 8.0</w:t>
      </w:r>
    </w:p>
    <w:p>
      <w:pPr>
        <w:pStyle w:val="SQLCode"/>
        <w:ind w:left="360" w:right="216"/>
      </w:pPr>
      <w:r>
        <w:t>SELECT * FROM STUDENT WHERE CGPA &gt; 8.0;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Semester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CGPA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Aakash Mehta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9.2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Bhavna Patel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8.7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Deepika Shah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Raj Trivedi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9.8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Ishaan Verma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8.5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Jayati Kulkarni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9.1</w:t>
            </w:r>
          </w:p>
        </w:tc>
      </w:tr>
    </w:tbl>
    <w:p/>
    <w:p>
      <w:pPr>
        <w:pStyle w:val="Heading3"/>
      </w:pPr>
      <w:r>
        <w:t>2. Students in AIML</w:t>
      </w:r>
    </w:p>
    <w:p>
      <w:pPr>
        <w:pStyle w:val="SQLCode"/>
        <w:ind w:left="360" w:right="216"/>
      </w:pPr>
      <w:r>
        <w:t>SELECT * FROM STUDENT WHERE Department = 'AIML';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Semester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CGPA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Bhavna Patel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8.7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Raj Trivedi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9.8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Hiral Joshi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5.2</w:t>
            </w:r>
          </w:p>
        </w:tc>
      </w:tr>
    </w:tbl>
    <w:p/>
    <w:p>
      <w:pPr>
        <w:pStyle w:val="Heading3"/>
      </w:pPr>
      <w:r>
        <w:t>3. Semester 3 and CGPA above 7.5</w:t>
      </w:r>
    </w:p>
    <w:p>
      <w:pPr>
        <w:pStyle w:val="SQLCode"/>
        <w:ind w:left="360" w:right="216"/>
      </w:pPr>
      <w:r>
        <w:t>SELECT * FROM STUDENT WHERE Semester = 3 AND CGPA &gt; 7.5;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Semester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CGPA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Aakash Mehta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9.2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Bhavna Patel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8.7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Deepika Shah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Raj Trivedi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9.8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Ganesh Nair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7.9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Ishaan Verma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8.5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Jayati Kulkarni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9.1</w:t>
            </w:r>
          </w:p>
        </w:tc>
      </w:tr>
    </w:tbl>
    <w:p/>
    <w:p>
      <w:pPr>
        <w:pStyle w:val="Heading3"/>
      </w:pPr>
      <w:r>
        <w:t>4. AIML or CSE students</w:t>
      </w:r>
    </w:p>
    <w:p>
      <w:pPr>
        <w:pStyle w:val="SQLCode"/>
        <w:ind w:left="360" w:right="216"/>
      </w:pPr>
      <w:r>
        <w:t>SELECT * FROM STUDENT WHERE Department = 'AIML' OR Department = 'CSE';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Semester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CGPA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Aakash Mehta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9.2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Bhavna Patel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8.7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Deepika Shah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Raj Trivedi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9.8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Ganesh Nair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7.9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Hiral Joshi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5.2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Ishaan Verma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8.5</w:t>
            </w:r>
          </w:p>
        </w:tc>
      </w:tr>
    </w:tbl>
    <w:p/>
    <w:p>
      <w:pPr>
        <w:pStyle w:val="Heading3"/>
      </w:pPr>
      <w:r>
        <w:t>5. CGPA between 7.0 and 9.0</w:t>
      </w:r>
    </w:p>
    <w:p>
      <w:pPr>
        <w:pStyle w:val="SQLCode"/>
        <w:ind w:left="360" w:right="216"/>
      </w:pPr>
      <w:r>
        <w:t>SELECT * FROM STUDENT WHERE CGPA BETWEEN 7.0 AND 9.0;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Semester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CGPA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Bhavna Patel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8.7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Chetan Rao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7.4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Deepika Shah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Ganesh Nair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7.9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Ishaan Verma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8.5</w:t>
            </w:r>
          </w:p>
        </w:tc>
      </w:tr>
    </w:tbl>
    <w:p/>
    <w:p>
      <w:pPr>
        <w:pStyle w:val="Heading3"/>
      </w:pPr>
      <w:r>
        <w:t>6. Names starting with A</w:t>
      </w:r>
    </w:p>
    <w:p>
      <w:pPr>
        <w:pStyle w:val="SQLCode"/>
        <w:ind w:left="360" w:right="216"/>
      </w:pPr>
      <w:r>
        <w:t>SELECT * FROM STUDENT WHERE Name LIKE 'A%';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Semester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CGPA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Aakash Mehta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9.2</w:t>
            </w:r>
          </w:p>
        </w:tc>
      </w:tr>
    </w:tbl>
    <w:p/>
    <w:p>
      <w:pPr>
        <w:pStyle w:val="Heading3"/>
      </w:pPr>
      <w:r>
        <w:t>7. Names containing R</w:t>
      </w:r>
    </w:p>
    <w:p>
      <w:pPr>
        <w:pStyle w:val="SQLCode"/>
        <w:ind w:left="360" w:right="216"/>
      </w:pPr>
      <w:r>
        <w:t>SELECT * FROM STUDENT WHERE Name LIKE '%R%';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Semester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CGPA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Chetan Rao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7.4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Raj Trivedi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9.8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Farida Shaikh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6.3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Ganesh Nair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7.9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Hiral Joshi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5.2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Ishaan Verma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8.5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Jayati Kulkarni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9.1</w:t>
            </w:r>
          </w:p>
        </w:tc>
      </w:tr>
    </w:tbl>
    <w:p/>
    <w:p>
      <w:pPr>
        <w:pStyle w:val="Heading3"/>
      </w:pPr>
      <w:r>
        <w:t>8. Departments in a set</w:t>
      </w:r>
    </w:p>
    <w:p>
      <w:pPr>
        <w:pStyle w:val="SQLCode"/>
        <w:ind w:left="360" w:right="216"/>
      </w:pPr>
      <w:r>
        <w:t>SELECT * FROM STUDENT WHERE Department IN ('CSE', 'AIML');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Semester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CGPA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Aakash Mehta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9.2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Bhavna Patel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8.7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Deepika Shah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Raj Trivedi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9.8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Ganesh Nair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7.9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Hiral Joshi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5.2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Ishaan Verma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8.5</w:t>
            </w:r>
          </w:p>
        </w:tc>
      </w:tr>
    </w:tbl>
    <w:p/>
    <w:p>
      <w:pPr>
        <w:pStyle w:val="Heading3"/>
      </w:pPr>
      <w:r>
        <w:t>9. Students not in Semester 3</w:t>
      </w:r>
    </w:p>
    <w:p>
      <w:pPr>
        <w:pStyle w:val="SQLCode"/>
        <w:ind w:left="360" w:right="216"/>
      </w:pPr>
      <w:r>
        <w:t>SELECT * FROM STUDENT WHERE Semester &lt;&gt; 3;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Semester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CGPA</w:t>
            </w:r>
          </w:p>
        </w:tc>
      </w:tr>
    </w:tbl>
    <w:p/>
    <w:p>
      <w:r>
        <w:rPr>
          <w:b/>
        </w:rPr>
        <w:t xml:space="preserve">Conclusion: </w:t>
      </w:r>
      <w:r>
        <w:t>Filtering conditions were applied using comparison, logical, BETWEEN, LIKE, IN and not-equal operators.</w:t>
      </w:r>
    </w:p>
    <w:p>
      <w:r>
        <w:br w:type="page"/>
      </w:r>
    </w:p>
    <w:p>
      <w:pPr>
        <w:pStyle w:val="Heading1"/>
      </w:pPr>
      <w:r>
        <w:t>Practical 5 – Sorting and Built-in Functions</w:t>
      </w:r>
    </w:p>
    <w:p>
      <w:r>
        <w:rPr>
          <w:b/>
        </w:rPr>
        <w:t xml:space="preserve">Objective: </w:t>
      </w:r>
      <w:r>
        <w:t>To sort records and apply common string, numeric and date functions.</w:t>
      </w:r>
    </w:p>
    <w:p>
      <w:pPr>
        <w:pStyle w:val="Heading3"/>
      </w:pPr>
      <w:r>
        <w:t>1. Sort by CGPA descending</w:t>
      </w:r>
    </w:p>
    <w:p>
      <w:pPr>
        <w:pStyle w:val="SQLCode"/>
        <w:ind w:left="360" w:right="216"/>
      </w:pPr>
      <w:r>
        <w:t>SELECT * FROM STUDENT ORDER BY CGPA DESC;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Semester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CGPA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Raj Trivedi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9.8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Aakash Mehta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9.2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Jayati Kulkarni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Bhavna Patel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8.7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Ishaan Verma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8.5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Deepika Shah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Ganesh Nair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7.9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Chetan Rao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7.4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Farida Shaikh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6.3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Hiral Joshi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5.2</w:t>
            </w:r>
          </w:p>
        </w:tc>
      </w:tr>
    </w:tbl>
    <w:p/>
    <w:p>
      <w:pPr>
        <w:pStyle w:val="Heading3"/>
      </w:pPr>
      <w:r>
        <w:t>2. Student names in uppercase</w:t>
      </w:r>
    </w:p>
    <w:p>
      <w:pPr>
        <w:pStyle w:val="SQLCode"/>
        <w:ind w:left="360" w:right="216"/>
      </w:pPr>
      <w:r>
        <w:t>SELECT UPPER(Name) AS Uppercase_Name FROM STUDENT;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Uppercase_Name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AAKASH MEHTA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BHAVNA PATEL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CHETAN RAO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DEEPIKA SHAH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RAJ TRIVEDI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FARIDA SHAIKH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GANESH NAIR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HIRAL JOSHI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ISHAAN VERMA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JAYATI KULKARNI</w:t>
            </w:r>
          </w:p>
        </w:tc>
      </w:tr>
    </w:tbl>
    <w:p/>
    <w:p>
      <w:pPr>
        <w:pStyle w:val="Heading3"/>
      </w:pPr>
      <w:r>
        <w:t>3. Student names in lowercase</w:t>
      </w:r>
    </w:p>
    <w:p>
      <w:pPr>
        <w:pStyle w:val="SQLCode"/>
        <w:ind w:left="360" w:right="216"/>
      </w:pPr>
      <w:r>
        <w:t>SELECT LOWER(Name) AS Lowercase_Name FROM STUDENT;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Lowercase_Name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aakash mehta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bhavna patel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chetan rao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deepika shah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raj trivedi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farida shaikh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ganesh nair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hiral joshi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ishaan verma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jayati kulkarni</w:t>
            </w:r>
          </w:p>
        </w:tc>
      </w:tr>
    </w:tbl>
    <w:p/>
    <w:p>
      <w:pPr>
        <w:pStyle w:val="Heading3"/>
      </w:pPr>
      <w:r>
        <w:t>4. Length of each student name</w:t>
      </w:r>
    </w:p>
    <w:p>
      <w:pPr>
        <w:pStyle w:val="SQLCode"/>
        <w:ind w:left="360" w:right="216"/>
      </w:pPr>
      <w:r>
        <w:t>SELECT Name, LENGTH(Name) AS Name_Length FROM STUDENT;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Name_Length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Aakash Mehta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Bhavna Patel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Chetan Rao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Deepika Shah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Raj Trivedi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Farida Shaikh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13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Ganesh Nair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Hiral Joshi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Ishaan Verma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Jayati Kulkarni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15</w:t>
            </w:r>
          </w:p>
        </w:tc>
      </w:tr>
    </w:tbl>
    <w:p/>
    <w:p>
      <w:pPr>
        <w:pStyle w:val="Heading3"/>
      </w:pPr>
      <w:r>
        <w:t>5. Round CGPA to one decimal place</w:t>
      </w:r>
    </w:p>
    <w:p>
      <w:pPr>
        <w:pStyle w:val="SQLCode"/>
        <w:ind w:left="360" w:right="216"/>
      </w:pPr>
      <w:r>
        <w:t>SELECT Name, ROUND(CGPA, 1) AS Rounded_CGPA FROM STUDENT;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Rounded_CGPA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Aakash Mehta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Bhavna Patel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8.7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Chetan Rao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7.4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Deepika Shah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Raj Trivedi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9.8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Farida Shaikh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6.3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Ganesh Nair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7.9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Hiral Joshi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5.2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Ishaan Verma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8.5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Jayati Kulkarni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9.1</w:t>
            </w:r>
          </w:p>
        </w:tc>
      </w:tr>
    </w:tbl>
    <w:p/>
    <w:p>
      <w:pPr>
        <w:pStyle w:val="Heading3"/>
      </w:pPr>
      <w:r>
        <w:t>6. Sort students alphabetically by name</w:t>
      </w:r>
    </w:p>
    <w:p>
      <w:pPr>
        <w:pStyle w:val="SQLCode"/>
        <w:ind w:left="360" w:right="216"/>
      </w:pPr>
      <w:r>
        <w:t>SELECT * FROM STUDENT ORDER BY Name ASC;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Semester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CGPA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Aakash Mehta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9.2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Bhavna Patel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8.7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Chetan Rao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7.4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Deepika Shah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Farida Shaikh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6.3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Ganesh Nair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7.9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Hiral Joshi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5.2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Ishaan Verma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8.5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Jayati Kulkarni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Raj Trivedi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9.8</w:t>
            </w:r>
          </w:p>
        </w:tc>
      </w:tr>
    </w:tbl>
    <w:p/>
    <w:p>
      <w:pPr>
        <w:pStyle w:val="Heading3"/>
      </w:pPr>
      <w:r>
        <w:t>7. First three characters of each name</w:t>
      </w:r>
    </w:p>
    <w:p>
      <w:pPr>
        <w:pStyle w:val="SQLCode"/>
        <w:ind w:left="360" w:right="216"/>
      </w:pPr>
      <w:r>
        <w:t>SELECT Name, SUBSTRING(Name, 1, 3) AS First_Three_Chars FROM STUDENT;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First_Three_Chars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Aakash Mehta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Bhavna Patel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Bha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Chetan Rao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Deepika Shah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Raj Trivedi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Raj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Farida Shaikh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Ganesh Nair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Gan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Hiral Joshi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Ishaan Verma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Ish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Jayati Kulkarni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Jay</w:t>
            </w:r>
          </w:p>
        </w:tc>
      </w:tr>
    </w:tbl>
    <w:p/>
    <w:p>
      <w:pPr>
        <w:pStyle w:val="Heading3"/>
      </w:pPr>
      <w:r>
        <w:t>8. Display current system date</w:t>
      </w:r>
    </w:p>
    <w:p>
      <w:pPr>
        <w:pStyle w:val="SQLCode"/>
        <w:ind w:left="360" w:right="216"/>
      </w:pPr>
      <w:r>
        <w:t>SELECT CURRENT_DATE;</w:t>
      </w:r>
    </w:p>
    <w:p>
      <w:r>
        <w:rPr>
          <w:b/>
        </w:rPr>
        <w:t xml:space="preserve">Explanation: </w:t>
      </w:r>
      <w:r>
        <w:t>The exact date shown is the date on the system/database at execution time.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CURRENT_DATE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Current system date</w:t>
            </w:r>
          </w:p>
        </w:tc>
      </w:tr>
    </w:tbl>
    <w:p/>
    <w:p>
      <w:r>
        <w:rPr>
          <w:b/>
        </w:rPr>
        <w:t xml:space="preserve">Conclusion: </w:t>
      </w:r>
      <w:r>
        <w:t>Sorting and built-in SQL functions were used to transform and summarize values in the STUDENT table.</w:t>
      </w:r>
    </w:p>
    <w:p>
      <w:r>
        <w:br w:type="page"/>
      </w:r>
    </w:p>
    <w:p>
      <w:pPr>
        <w:pStyle w:val="Heading1"/>
      </w:pPr>
      <w:r>
        <w:t>Practical 6 – Aggregate Functions and GROUP BY</w:t>
      </w:r>
    </w:p>
    <w:p>
      <w:r>
        <w:rPr>
          <w:b/>
        </w:rPr>
        <w:t xml:space="preserve">Objective: </w:t>
      </w:r>
      <w:r>
        <w:t>To perform counting, minimum, maximum and average calculations and generate grouped reports.</w:t>
      </w:r>
    </w:p>
    <w:p>
      <w:pPr>
        <w:pStyle w:val="Heading3"/>
      </w:pPr>
      <w:r>
        <w:t>1. Total number of students</w:t>
      </w:r>
    </w:p>
    <w:p>
      <w:pPr>
        <w:pStyle w:val="SQLCode"/>
        <w:ind w:left="360" w:right="216"/>
      </w:pPr>
      <w:r>
        <w:t>SELECT COUNT(*) AS Total_Students FROM STUDENT;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Total_Students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</w:t>
            </w:r>
          </w:p>
        </w:tc>
      </w:tr>
    </w:tbl>
    <w:p/>
    <w:p>
      <w:pPr>
        <w:pStyle w:val="Heading3"/>
      </w:pPr>
      <w:r>
        <w:t>2. Highest CGPA</w:t>
      </w:r>
    </w:p>
    <w:p>
      <w:pPr>
        <w:pStyle w:val="SQLCode"/>
        <w:ind w:left="360" w:right="216"/>
      </w:pPr>
      <w:r>
        <w:t>SELECT MAX(CGPA) AS Highest_CGPA FROM STUDENT;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Highest_CGPA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9.8</w:t>
            </w:r>
          </w:p>
        </w:tc>
      </w:tr>
    </w:tbl>
    <w:p/>
    <w:p>
      <w:pPr>
        <w:pStyle w:val="Heading3"/>
      </w:pPr>
      <w:r>
        <w:t>3. Lowest CGPA</w:t>
      </w:r>
    </w:p>
    <w:p>
      <w:pPr>
        <w:pStyle w:val="SQLCode"/>
        <w:ind w:left="360" w:right="216"/>
      </w:pPr>
      <w:r>
        <w:t>SELECT MIN(CGPA) AS Lowest_CGPA FROM STUDENT;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Lowest_CGPA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5.2</w:t>
            </w:r>
          </w:p>
        </w:tc>
      </w:tr>
    </w:tbl>
    <w:p/>
    <w:p>
      <w:pPr>
        <w:pStyle w:val="Heading3"/>
      </w:pPr>
      <w:r>
        <w:t>4. Average CGPA</w:t>
      </w:r>
    </w:p>
    <w:p>
      <w:pPr>
        <w:pStyle w:val="SQLCode"/>
        <w:ind w:left="360" w:right="216"/>
      </w:pPr>
      <w:r>
        <w:t>SELECT AVG(CGPA) AS Average_CGPA FROM STUDENT;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Average_CGPA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8.02</w:t>
            </w:r>
          </w:p>
        </w:tc>
      </w:tr>
    </w:tbl>
    <w:p/>
    <w:p>
      <w:pPr>
        <w:pStyle w:val="Heading3"/>
      </w:pPr>
      <w:r>
        <w:t>5. Department-wise student count</w:t>
      </w:r>
    </w:p>
    <w:p>
      <w:pPr>
        <w:pStyle w:val="SQLCode"/>
        <w:ind w:left="360" w:right="216"/>
      </w:pPr>
      <w:r>
        <w:t>SELECT Department, COUNT(*) AS Student_Count FROM STUDENT GROUP BY Department;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Student_Count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</w:tr>
    </w:tbl>
    <w:p/>
    <w:p>
      <w:pPr>
        <w:pStyle w:val="Heading3"/>
      </w:pPr>
      <w:r>
        <w:t>6. Department-wise average CGPA</w:t>
      </w:r>
    </w:p>
    <w:p>
      <w:pPr>
        <w:pStyle w:val="SQLCode"/>
        <w:ind w:left="360" w:right="216"/>
      </w:pPr>
      <w:r>
        <w:t>SELECT Department, AVG(CGPA) AS Avg_CGPA FROM STUDENT GROUP BY Department;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Avg_CGPA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7.9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8.43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7.6</w:t>
            </w:r>
          </w:p>
        </w:tc>
      </w:tr>
    </w:tbl>
    <w:p/>
    <w:p>
      <w:pPr>
        <w:pStyle w:val="Heading3"/>
      </w:pPr>
      <w:r>
        <w:t>7. Departments having more than three students</w:t>
      </w:r>
    </w:p>
    <w:p>
      <w:pPr>
        <w:pStyle w:val="SQLCode"/>
        <w:ind w:left="360" w:right="216"/>
      </w:pPr>
      <w:r>
        <w:t>SELECT Department, COUNT(*) AS Student_Count FROM STUDENT GROUP BY Department HAVING COUNT(*) &gt; 3;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Student_Count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</w:tbl>
    <w:p/>
    <w:p>
      <w:pPr>
        <w:pStyle w:val="Heading3"/>
      </w:pPr>
      <w:r>
        <w:t>8. Department with highest average CGPA</w:t>
      </w:r>
    </w:p>
    <w:p>
      <w:pPr>
        <w:pStyle w:val="SQLCode"/>
        <w:ind w:left="360" w:right="216"/>
      </w:pPr>
      <w:r>
        <w:t>SELECT Department, AVG(CGPA) AS Avg_CGPA</w:t>
        <w:br/>
        <w:t>FROM STUDENT</w:t>
        <w:br/>
        <w:t>GROUP BY Department</w:t>
        <w:br/>
        <w:t>ORDER BY Avg_CGPA DESC</w:t>
        <w:br/>
        <w:t>LIMIT 1;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Avg_CGPA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8.43</w:t>
            </w:r>
          </w:p>
        </w:tc>
      </w:tr>
    </w:tbl>
    <w:p/>
    <w:p>
      <w:pPr>
        <w:pStyle w:val="Heading3"/>
      </w:pPr>
      <w:r>
        <w:t>9. Total students semester-wise</w:t>
      </w:r>
    </w:p>
    <w:p>
      <w:pPr>
        <w:pStyle w:val="SQLCode"/>
        <w:ind w:left="360" w:right="216"/>
      </w:pPr>
      <w:r>
        <w:t>SELECT Semester, COUNT(*) AS Student_Count FROM STUDENT GROUP BY Semester;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Semester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Student_Count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</w:t>
            </w:r>
          </w:p>
        </w:tc>
      </w:tr>
    </w:tbl>
    <w:p/>
    <w:p>
      <w:r>
        <w:rPr>
          <w:b/>
        </w:rPr>
        <w:t xml:space="preserve">Conclusion: </w:t>
      </w:r>
      <w:r>
        <w:t>Aggregate functions summarized the data, while GROUP BY produced department-wise and semester-wise reports. HAVING filtered grouped results.</w:t>
      </w:r>
    </w:p>
    <w:p>
      <w:r>
        <w:br w:type="page"/>
      </w:r>
    </w:p>
    <w:p>
      <w:pPr>
        <w:pStyle w:val="Heading1"/>
      </w:pPr>
      <w:r>
        <w:t>Practical 7 – Constraints in SQL</w:t>
      </w:r>
    </w:p>
    <w:p>
      <w:r>
        <w:rPr>
          <w:b/>
        </w:rPr>
        <w:t xml:space="preserve">Objective: </w:t>
      </w:r>
      <w:r>
        <w:t>To define and test integrity constraints such as PRIMARY KEY, NOT NULL, UNIQUE, CHECK and DEFAULT.</w:t>
      </w:r>
    </w:p>
    <w:p>
      <w:r>
        <w:t>Note: The supplied practical first creates EMPLOYEE with only EmpID, EmpName and Department, but later refers to Email, Salary and Designation. For a complete executable demonstration, those columns are included in the corrected definition below.</w:t>
      </w:r>
    </w:p>
    <w:p>
      <w:pPr>
        <w:pStyle w:val="Heading3"/>
      </w:pPr>
      <w:r>
        <w:t>1. Create EMPLOYEE with constraints</w:t>
      </w:r>
    </w:p>
    <w:p>
      <w:pPr>
        <w:pStyle w:val="SQLCode"/>
        <w:ind w:left="360" w:right="216"/>
      </w:pPr>
      <w:r>
        <w:t>CREATE TABLE EMPLOYEE (</w:t>
        <w:br/>
        <w:t xml:space="preserve">    EmpID INT PRIMARY KEY,</w:t>
        <w:br/>
        <w:t xml:space="preserve">    EmpName VARCHAR(50) NOT NULL,</w:t>
        <w:br/>
        <w:t xml:space="preserve">    Department VARCHAR(30),</w:t>
        <w:br/>
        <w:t xml:space="preserve">    Email VARCHAR(100) UNIQUE,</w:t>
        <w:br/>
        <w:t xml:space="preserve">    Salary DECIMAL(10,2) CHECK (Salary &gt; 0),</w:t>
        <w:br/>
        <w:t xml:space="preserve">    Designation VARCHAR(30) DEFAULT 'Staff'</w:t>
        <w:br/>
        <w:t>);</w:t>
      </w:r>
    </w:p>
    <w:p>
      <w:r>
        <w:rPr>
          <w:b/>
        </w:rPr>
        <w:t xml:space="preserve">Explanation: </w:t>
      </w:r>
      <w:r>
        <w:t>This combines the columns required by the later constraint demonstrations into one executable definition.</w:t>
      </w:r>
    </w:p>
    <w:p>
      <w:pPr>
        <w:pStyle w:val="Heading3"/>
      </w:pPr>
      <w:r>
        <w:t>2. UNIQUE constraint on Email</w:t>
      </w:r>
    </w:p>
    <w:p>
      <w:pPr>
        <w:pStyle w:val="SQLCode"/>
        <w:ind w:left="360" w:right="216"/>
      </w:pPr>
      <w:r>
        <w:t>ALTER TABLE EMPLOYEE</w:t>
        <w:br/>
        <w:t>ADD CONSTRAINT unique_email UNIQUE (Email);</w:t>
      </w:r>
    </w:p>
    <w:p>
      <w:r>
        <w:rPr>
          <w:b/>
        </w:rPr>
        <w:t xml:space="preserve">Explanation: </w:t>
      </w:r>
      <w:r>
        <w:t>If Email was not already declared UNIQUE during CREATE TABLE, this statement adds the uniqueness rule. Do not add the same UNIQUE constraint twice.</w:t>
      </w:r>
    </w:p>
    <w:p>
      <w:pPr>
        <w:pStyle w:val="Heading3"/>
      </w:pPr>
      <w:r>
        <w:t>3. CHECK constraint on Salary</w:t>
      </w:r>
    </w:p>
    <w:p>
      <w:pPr>
        <w:pStyle w:val="SQLCode"/>
        <w:ind w:left="360" w:right="216"/>
      </w:pPr>
      <w:r>
        <w:t>ALTER TABLE EMPLOYEE</w:t>
        <w:br/>
        <w:t>ADD CONSTRAINT check_salary CHECK (Salary &gt; 0);</w:t>
      </w:r>
    </w:p>
    <w:p>
      <w:r>
        <w:rPr>
          <w:b/>
        </w:rPr>
        <w:t xml:space="preserve">Explanation: </w:t>
      </w:r>
      <w:r>
        <w:t>This is an alternative to defining the CHECK constraint during CREATE TABLE; use one approach, not both.</w:t>
      </w:r>
    </w:p>
    <w:p>
      <w:pPr>
        <w:pStyle w:val="Heading3"/>
      </w:pPr>
      <w:r>
        <w:t>4. DEFAULT value for Designation</w:t>
      </w:r>
    </w:p>
    <w:p>
      <w:pPr>
        <w:pStyle w:val="SQLCode"/>
        <w:ind w:left="360" w:right="216"/>
      </w:pPr>
      <w:r>
        <w:t>Designation VARCHAR(30) DEFAULT 'Staff'</w:t>
      </w:r>
    </w:p>
    <w:p>
      <w:r>
        <w:rPr>
          <w:b/>
        </w:rPr>
        <w:t xml:space="preserve">Explanation: </w:t>
      </w:r>
      <w:r>
        <w:t>When no designation is supplied, Staff can be used as the default value.</w:t>
      </w:r>
    </w:p>
    <w:p>
      <w:pPr>
        <w:pStyle w:val="Heading3"/>
      </w:pPr>
      <w:r>
        <w:t>5. Insert a valid employee</w:t>
      </w:r>
    </w:p>
    <w:p>
      <w:pPr>
        <w:pStyle w:val="SQLCode"/>
        <w:ind w:left="360" w:right="216"/>
      </w:pPr>
      <w:r>
        <w:t>INSERT INTO EMPLOYEE</w:t>
        <w:br/>
        <w:t>(EmpID, EmpName, Department, Email, Salary, Designation)</w:t>
        <w:br/>
        <w:t>VALUES</w:t>
        <w:br/>
        <w:t>(101, 'Ravi', 'CSE', 'ravi@company.com', 50000, 'Manager');</w:t>
      </w:r>
    </w:p>
    <w:p>
      <w:r>
        <w:rPr>
          <w:b/>
        </w:rPr>
        <w:t xml:space="preserve">Explanation: </w:t>
      </w:r>
      <w:r>
        <w:t>This record satisfies all the defined constraints.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EmpID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EmpName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Email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Salary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Designation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Ravi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ravi@company.com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50000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Manager</w:t>
            </w:r>
          </w:p>
        </w:tc>
      </w:tr>
    </w:tbl>
    <w:p/>
    <w:p>
      <w:pPr>
        <w:pStyle w:val="Heading3"/>
      </w:pPr>
      <w:r>
        <w:t>6. Attempt duplicate primary key</w:t>
      </w:r>
    </w:p>
    <w:p>
      <w:pPr>
        <w:pStyle w:val="SQLCode"/>
        <w:ind w:left="360" w:right="216"/>
      </w:pPr>
      <w:r>
        <w:t>INSERT INTO EMPLOYEE</w:t>
        <w:br/>
        <w:t>(EmpID, EmpName, Department, Email, Salary)</w:t>
        <w:br/>
        <w:t>VALUES</w:t>
        <w:br/>
        <w:t>(101, 'Amit', 'AIML', 'amit@company.com', 45000);</w:t>
      </w:r>
    </w:p>
    <w:p>
      <w:r>
        <w:rPr>
          <w:b/>
        </w:rPr>
        <w:t xml:space="preserve">Explanation: </w:t>
      </w:r>
      <w:r>
        <w:t>Expected result: the insertion is rejected because EmpID 101 already exists.</w:t>
      </w:r>
    </w:p>
    <w:p>
      <w:pPr>
        <w:pStyle w:val="Heading3"/>
      </w:pPr>
      <w:r>
        <w:t>7. Attempt NULL in NOT NULL column</w:t>
      </w:r>
    </w:p>
    <w:p>
      <w:pPr>
        <w:pStyle w:val="SQLCode"/>
        <w:ind w:left="360" w:right="216"/>
      </w:pPr>
      <w:r>
        <w:t>INSERT INTO EMPLOYEE</w:t>
        <w:br/>
        <w:t>(EmpID, EmpName, Department, Email, Salary)</w:t>
        <w:br/>
        <w:t>VALUES</w:t>
        <w:br/>
        <w:t>(102, NULL, 'CSE', 'nullname@company.com', 40000);</w:t>
      </w:r>
    </w:p>
    <w:p>
      <w:r>
        <w:rPr>
          <w:b/>
        </w:rPr>
        <w:t xml:space="preserve">Explanation: </w:t>
      </w:r>
      <w:r>
        <w:t>Expected result: the insertion is rejected because EmpName is NOT NULL.</w:t>
      </w:r>
    </w:p>
    <w:p>
      <w:pPr>
        <w:pStyle w:val="Heading3"/>
      </w:pPr>
      <w:r>
        <w:t>8. Constraint violations</w:t>
      </w:r>
    </w:p>
    <w:p>
      <w:pPr>
        <w:pStyle w:val="SQLCode"/>
        <w:ind w:left="360" w:right="216"/>
      </w:pPr>
      <w:r>
        <w:t>PRIMARY KEY → duplicate EmpID is not allowed</w:t>
        <w:br/>
        <w:t>NOT NULL → EmpName cannot be NULL</w:t>
        <w:br/>
        <w:t>UNIQUE → duplicate Email is not allowed</w:t>
        <w:br/>
        <w:t>CHECK → Salary must be greater than 0</w:t>
      </w:r>
    </w:p>
    <w:p>
      <w:r>
        <w:rPr>
          <w:b/>
        </w:rPr>
        <w:t xml:space="preserve">Explanation: </w:t>
      </w:r>
      <w:r>
        <w:t>These constraints protect data integrity.</w:t>
      </w:r>
    </w:p>
    <w:p>
      <w:pPr>
        <w:pStyle w:val="Heading3"/>
      </w:pPr>
      <w:r>
        <w:t>9. Add department CHECK constraint</w:t>
      </w:r>
    </w:p>
    <w:p>
      <w:pPr>
        <w:pStyle w:val="SQLCode"/>
        <w:ind w:left="360" w:right="216"/>
      </w:pPr>
      <w:r>
        <w:t>ALTER TABLE EMPLOYEE</w:t>
        <w:br/>
        <w:t>ADD CONSTRAINT check_department</w:t>
        <w:br/>
        <w:t>CHECK (Department IN ('CSE','AIML','HR'));</w:t>
      </w:r>
    </w:p>
    <w:p>
      <w:r>
        <w:rPr>
          <w:b/>
        </w:rPr>
        <w:t xml:space="preserve">Explanation: </w:t>
      </w:r>
      <w:r>
        <w:t>After this rule is active, Department values outside CSE, AIML and HR are rejected.</w:t>
      </w:r>
    </w:p>
    <w:p>
      <w:r>
        <w:rPr>
          <w:b/>
        </w:rPr>
        <w:t xml:space="preserve">Conclusion: </w:t>
      </w:r>
      <w:r>
        <w:t>Constraints were used to enforce uniqueness, mandatory values, valid ranges and default values, thereby improving data integrity.</w:t>
      </w:r>
    </w:p>
    <w:p>
      <w:r>
        <w:br w:type="page"/>
      </w:r>
    </w:p>
    <w:p>
      <w:pPr>
        <w:pStyle w:val="Heading1"/>
      </w:pPr>
      <w:r>
        <w:t>Practical 8 – Joins in SQL</w:t>
      </w:r>
    </w:p>
    <w:p>
      <w:r>
        <w:rPr>
          <w:b/>
        </w:rPr>
        <w:t xml:space="preserve">Objective: </w:t>
      </w:r>
      <w:r>
        <w:t>To combine related records from STUDENT, COURSE and ENROLLMENT tables.</w:t>
      </w:r>
    </w:p>
    <w:p>
      <w:r>
        <w:t>Sample STUDENT records used for this practical: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Semester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CGPA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Aakash Mehta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9.2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Bhavna Patel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8.7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Chetan Rao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7.4</w:t>
            </w:r>
          </w:p>
        </w:tc>
      </w:tr>
    </w:tbl>
    <w:p/>
    <w:p>
      <w:r>
        <w:t>Sample COURSE records: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Course_ID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Course_Name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Credits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Database Management Systems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C02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Machine Learning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C03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Web Technologies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</w:tr>
    </w:tbl>
    <w:p/>
    <w:p>
      <w:r>
        <w:t>Sample ENROLLMENT records: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Enroll_ID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Student_ID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Course_ID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C01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C02</w:t>
            </w:r>
          </w:p>
        </w:tc>
      </w:tr>
    </w:tbl>
    <w:p/>
    <w:p>
      <w:pPr>
        <w:pStyle w:val="Heading3"/>
      </w:pPr>
      <w:r>
        <w:t>1. Create the three related tables</w:t>
      </w:r>
    </w:p>
    <w:p>
      <w:pPr>
        <w:pStyle w:val="SQLCode"/>
        <w:ind w:left="360" w:right="216"/>
      </w:pPr>
      <w:r>
        <w:t>CREATE TABLE ENROLLMENT (</w:t>
        <w:br/>
        <w:t xml:space="preserve">    Enroll_ID INT PRIMARY KEY,</w:t>
        <w:br/>
        <w:t xml:space="preserve">    Student_ID INT,</w:t>
        <w:br/>
        <w:t xml:space="preserve">    Course_ID VARCHAR(10),</w:t>
        <w:br/>
        <w:t xml:space="preserve">    FOREIGN KEY (Student_ID) REFERENCES STUDENT(Student_ID),</w:t>
        <w:br/>
        <w:t xml:space="preserve">    FOREIGN KEY (Course_ID) REFERENCES COURSE(Course_ID)</w:t>
        <w:br/>
        <w:t>);</w:t>
      </w:r>
    </w:p>
    <w:p>
      <w:r>
        <w:rPr>
          <w:b/>
        </w:rPr>
        <w:t xml:space="preserve">Explanation: </w:t>
      </w:r>
      <w:r>
        <w:t>The supplied practical also creates STUDENT and COURSE. ENROLLMENT connects them through foreign keys.</w:t>
      </w:r>
    </w:p>
    <w:p>
      <w:pPr>
        <w:pStyle w:val="Heading3"/>
      </w:pPr>
      <w:r>
        <w:t>2. Insert sample records</w:t>
      </w:r>
    </w:p>
    <w:p>
      <w:pPr>
        <w:pStyle w:val="SQLCode"/>
        <w:ind w:left="360" w:right="216"/>
      </w:pPr>
      <w:r>
        <w:t>INSERT INTO ENROLLMENT VALUES</w:t>
        <w:br/>
        <w:t>(1, 101, 'C01'),</w:t>
        <w:br/>
        <w:t>(2, 102, 'C02');</w:t>
      </w:r>
    </w:p>
    <w:p>
      <w:r>
        <w:rPr>
          <w:b/>
        </w:rPr>
        <w:t xml:space="preserve">Explanation: </w:t>
      </w:r>
      <w:r>
        <w:t>Each enrollment references an existing student and course.</w:t>
      </w:r>
    </w:p>
    <w:p>
      <w:pPr>
        <w:pStyle w:val="Heading3"/>
      </w:pPr>
      <w:r>
        <w:t>3. INNER JOIN: student and course names</w:t>
      </w:r>
    </w:p>
    <w:p>
      <w:pPr>
        <w:pStyle w:val="SQLCode"/>
        <w:ind w:left="360" w:right="216"/>
      </w:pPr>
      <w:r>
        <w:t>SELECT S.Name, C.Course_Name</w:t>
        <w:br/>
        <w:t>FROM STUDENT S</w:t>
        <w:br/>
        <w:t>INNER JOIN ENROLLMENT E ON S.Student_ID = E.Student_ID</w:t>
        <w:br/>
        <w:t>INNER JOIN COURSE C ON E.Course_ID = C.Course_ID;</w:t>
      </w:r>
    </w:p>
    <w:p>
      <w:r>
        <w:rPr>
          <w:b/>
        </w:rPr>
        <w:t xml:space="preserve">Explanation: </w:t>
      </w:r>
      <w:r>
        <w:t>Only students with matching enrollment records are returned.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Course_Name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Aakash Mehta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Database Management Systems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Bhavna Patel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Machine Learning</w:t>
            </w:r>
          </w:p>
        </w:tc>
      </w:tr>
    </w:tbl>
    <w:p/>
    <w:p>
      <w:pPr>
        <w:pStyle w:val="Heading3"/>
      </w:pPr>
      <w:r>
        <w:t>4. LEFT JOIN: all students and course details</w:t>
      </w:r>
    </w:p>
    <w:p>
      <w:pPr>
        <w:pStyle w:val="SQLCode"/>
        <w:ind w:left="360" w:right="216"/>
      </w:pPr>
      <w:r>
        <w:t>SELECT S.Name, C.Course_Name</w:t>
        <w:br/>
        <w:t>FROM STUDENT S</w:t>
        <w:br/>
        <w:t>LEFT JOIN ENROLLMENT E ON S.Student_ID = E.Student_ID</w:t>
        <w:br/>
        <w:t>LEFT JOIN COURSE C ON E.Course_ID = C.Course_ID;</w:t>
      </w:r>
    </w:p>
    <w:p>
      <w:r>
        <w:rPr>
          <w:b/>
        </w:rPr>
        <w:t xml:space="preserve">Explanation: </w:t>
      </w:r>
      <w:r>
        <w:t>All students remain in the result. Students without a course receive NULL for course details.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Course_Name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Aakash Mehta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Database Management Systems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Bhavna Patel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Machine Learning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Chetan Rao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NULL</w:t>
            </w:r>
          </w:p>
        </w:tc>
      </w:tr>
    </w:tbl>
    <w:p/>
    <w:p>
      <w:pPr>
        <w:pStyle w:val="Heading3"/>
      </w:pPr>
      <w:r>
        <w:t>5. RIGHT JOIN: all courses and corresponding students</w:t>
      </w:r>
    </w:p>
    <w:p>
      <w:pPr>
        <w:pStyle w:val="SQLCode"/>
        <w:ind w:left="360" w:right="216"/>
      </w:pPr>
      <w:r>
        <w:t>SELECT S.Name, C.Course_Name</w:t>
        <w:br/>
        <w:t>FROM STUDENT S</w:t>
        <w:br/>
        <w:t>RIGHT JOIN ENROLLMENT E ON S.Student_ID = E.Student_ID</w:t>
        <w:br/>
        <w:t>RIGHT JOIN COURSE C ON E.Course_ID = C.Course_ID;</w:t>
      </w:r>
    </w:p>
    <w:p>
      <w:r>
        <w:rPr>
          <w:b/>
        </w:rPr>
        <w:t xml:space="preserve">Explanation: </w:t>
      </w:r>
      <w:r>
        <w:t>The right-side table is preserved by the RIGHT JOIN. Exact NULL rows depend on the complete course/enrollment data.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Course_Name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Aakash Mehta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Database Management Systems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Bhavna Patel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Machine Learning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NULL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Web Technologies</w:t>
            </w:r>
          </w:p>
        </w:tc>
      </w:tr>
    </w:tbl>
    <w:p/>
    <w:p>
      <w:pPr>
        <w:pStyle w:val="Heading3"/>
      </w:pPr>
      <w:r>
        <w:t>6. Students not enrolled in any course</w:t>
      </w:r>
    </w:p>
    <w:p>
      <w:pPr>
        <w:pStyle w:val="SQLCode"/>
        <w:ind w:left="360" w:right="216"/>
      </w:pPr>
      <w:r>
        <w:t>SELECT S.Name</w:t>
        <w:br/>
        <w:t>FROM STUDENT S</w:t>
        <w:br/>
        <w:t>LEFT JOIN ENROLLMENT E ON S.Student_ID = E.Student_ID</w:t>
        <w:br/>
        <w:t>WHERE E.Course_ID IS NULL;</w:t>
      </w:r>
    </w:p>
    <w:p>
      <w:r>
        <w:rPr>
          <w:b/>
        </w:rPr>
        <w:t xml:space="preserve">Explanation: </w:t>
      </w:r>
      <w:r>
        <w:t>The LEFT JOIN preserves all students, and IS NULL identifies those with no matching enrollment.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Chetan Rao</w:t>
            </w:r>
          </w:p>
        </w:tc>
      </w:tr>
    </w:tbl>
    <w:p/>
    <w:p>
      <w:pPr>
        <w:pStyle w:val="Heading3"/>
      </w:pPr>
      <w:r>
        <w:t>7. Courses with no enrolled students</w:t>
      </w:r>
    </w:p>
    <w:p>
      <w:pPr>
        <w:pStyle w:val="SQLCode"/>
        <w:ind w:left="360" w:right="216"/>
      </w:pPr>
      <w:r>
        <w:t>SELECT C.Course_Name</w:t>
        <w:br/>
        <w:t>FROM COURSE C</w:t>
        <w:br/>
        <w:t>LEFT JOIN ENROLLMENT E ON C.Course_ID = E.Course_ID</w:t>
        <w:br/>
        <w:t>WHERE E.Student_ID IS NULL;</w:t>
      </w:r>
    </w:p>
    <w:p>
      <w:r>
        <w:rPr>
          <w:b/>
        </w:rPr>
        <w:t xml:space="preserve">Explanation: </w:t>
      </w:r>
      <w:r>
        <w:t>Courses with no matching enrollment are returned.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Course_Name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Web Technologies</w:t>
            </w:r>
          </w:p>
        </w:tc>
      </w:tr>
    </w:tbl>
    <w:p/>
    <w:p>
      <w:pPr>
        <w:pStyle w:val="Heading3"/>
      </w:pPr>
      <w:r>
        <w:t>8. Number of students in each course</w:t>
      </w:r>
    </w:p>
    <w:p>
      <w:pPr>
        <w:pStyle w:val="SQLCode"/>
        <w:ind w:left="360" w:right="216"/>
      </w:pPr>
      <w:r>
        <w:t>SELECT C.Course_Name, COUNT(E.Student_ID) AS Total_Students</w:t>
        <w:br/>
        <w:t>FROM COURSE C</w:t>
        <w:br/>
        <w:t>LEFT JOIN ENROLLMENT E ON C.Course_ID = E.Course_ID</w:t>
        <w:br/>
        <w:t>GROUP BY C.Course_Name;</w:t>
      </w:r>
    </w:p>
    <w:p>
      <w:r>
        <w:rPr>
          <w:b/>
        </w:rPr>
        <w:t xml:space="preserve">Explanation: </w:t>
      </w:r>
      <w:r>
        <w:t>LEFT JOIN keeps courses with zero enrollments in the report.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Course_Name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Total_Students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Database Management Systems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Machine Learning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Web Technologies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</w:t>
            </w:r>
          </w:p>
        </w:tc>
      </w:tr>
    </w:tbl>
    <w:p/>
    <w:p>
      <w:r>
        <w:rPr>
          <w:b/>
        </w:rPr>
        <w:t xml:space="preserve">Conclusion: </w:t>
      </w:r>
      <w:r>
        <w:t>Joins were used to combine related data while preserving either matching rows or complete rows from one side of the relationship.</w:t>
      </w:r>
    </w:p>
    <w:p>
      <w:r>
        <w:br w:type="page"/>
      </w:r>
    </w:p>
    <w:p>
      <w:pPr>
        <w:pStyle w:val="Heading1"/>
      </w:pPr>
      <w:r>
        <w:t>Practical 9 – Subqueries in SQL</w:t>
      </w:r>
    </w:p>
    <w:p>
      <w:r>
        <w:rPr>
          <w:b/>
        </w:rPr>
        <w:t xml:space="preserve">Objective: </w:t>
      </w:r>
      <w:r>
        <w:t>To use nested SELECT statements for comparisons, membership tests and existence checks.</w:t>
      </w:r>
    </w:p>
    <w:p>
      <w:pPr>
        <w:pStyle w:val="Heading3"/>
      </w:pPr>
      <w:r>
        <w:t>1. Students above average CGPA</w:t>
      </w:r>
    </w:p>
    <w:p>
      <w:pPr>
        <w:pStyle w:val="SQLCode"/>
        <w:ind w:left="360" w:right="216"/>
      </w:pPr>
      <w:r>
        <w:t>SELECT *</w:t>
        <w:br/>
        <w:t>FROM STUDENT</w:t>
        <w:br/>
        <w:t>WHERE CGPA &gt; (SELECT AVG(CGPA) FROM STUDENT);</w:t>
      </w:r>
    </w:p>
    <w:p>
      <w:r>
        <w:rPr>
          <w:b/>
        </w:rPr>
        <w:t xml:space="preserve">Explanation: </w:t>
      </w:r>
      <w:r>
        <w:t>The inner query calculates the overall average and the outer query returns students above it.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Semester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CGPA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Aakash Mehta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9.2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Bhavna Patel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8.7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Deepika Shah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Raj Trivedi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9.8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Ishaan Verma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8.5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Jayati Kulkarni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9.1</w:t>
            </w:r>
          </w:p>
        </w:tc>
      </w:tr>
    </w:tbl>
    <w:p/>
    <w:p>
      <w:pPr>
        <w:pStyle w:val="Heading3"/>
      </w:pPr>
      <w:r>
        <w:t>2. Students with maximum CGPA</w:t>
      </w:r>
    </w:p>
    <w:p>
      <w:pPr>
        <w:pStyle w:val="SQLCode"/>
        <w:ind w:left="360" w:right="216"/>
      </w:pPr>
      <w:r>
        <w:t>SELECT *</w:t>
        <w:br/>
        <w:t>FROM STUDENT</w:t>
        <w:br/>
        <w:t>WHERE CGPA = (SELECT MAX(CGPA) FROM STUDENT);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Semester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CGPA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Raj Trivedi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9.8</w:t>
            </w:r>
          </w:p>
        </w:tc>
      </w:tr>
    </w:tbl>
    <w:p/>
    <w:p>
      <w:pPr>
        <w:pStyle w:val="Heading3"/>
      </w:pPr>
      <w:r>
        <w:t>3. Students in the department having the maximum number of students</w:t>
      </w:r>
    </w:p>
    <w:p>
      <w:pPr>
        <w:pStyle w:val="SQLCode"/>
        <w:ind w:left="360" w:right="216"/>
      </w:pPr>
      <w:r>
        <w:t>SELECT *</w:t>
        <w:br/>
        <w:t>FROM STUDENT</w:t>
        <w:br/>
        <w:t>WHERE Department = (</w:t>
        <w:br/>
        <w:t xml:space="preserve">    SELECT Department</w:t>
        <w:br/>
        <w:t xml:space="preserve">    FROM STUDENT</w:t>
        <w:br/>
        <w:t xml:space="preserve">    GROUP BY Department</w:t>
        <w:br/>
        <w:t xml:space="preserve">    ORDER BY COUNT(*) DESC</w:t>
        <w:br/>
        <w:t xml:space="preserve">    LIMIT 1</w:t>
        <w:br/>
        <w:t>);</w:t>
      </w:r>
    </w:p>
    <w:p>
      <w:r>
        <w:rPr>
          <w:b/>
        </w:rPr>
        <w:t xml:space="preserve">Explanation: </w:t>
      </w:r>
      <w:r>
        <w:t>The inner query identifies the department with the largest student count; the outer query returns students from that department. If multiple departments tie, LIMIT 1 returns one of them.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Semester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CGPA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Aakash Mehta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9.2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Deepika Shah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Ganesh Nair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7.9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Ishaan Verma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8.5</w:t>
            </w:r>
          </w:p>
        </w:tc>
      </w:tr>
    </w:tbl>
    <w:p/>
    <w:p>
      <w:pPr>
        <w:pStyle w:val="Heading3"/>
      </w:pPr>
      <w:r>
        <w:t>4. Departments with average CGPA above overall average</w:t>
      </w:r>
    </w:p>
    <w:p>
      <w:pPr>
        <w:pStyle w:val="SQLCode"/>
        <w:ind w:left="360" w:right="216"/>
      </w:pPr>
      <w:r>
        <w:t>SELECT Department</w:t>
        <w:br/>
        <w:t>FROM STUDENT</w:t>
        <w:br/>
        <w:t>GROUP BY Department</w:t>
        <w:br/>
        <w:t>HAVING AVG(CGPA) &gt; (SELECT AVG(CGPA) FROM STUDENT);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</w:tr>
    </w:tbl>
    <w:p/>
    <w:p>
      <w:pPr>
        <w:pStyle w:val="Heading3"/>
      </w:pPr>
      <w:r>
        <w:t>5. IN with a subquery</w:t>
      </w:r>
    </w:p>
    <w:p>
      <w:pPr>
        <w:pStyle w:val="SQLCode"/>
        <w:ind w:left="360" w:right="216"/>
      </w:pPr>
      <w:r>
        <w:t>SELECT *</w:t>
        <w:br/>
        <w:t>FROM STUDENT</w:t>
        <w:br/>
        <w:t>WHERE Department IN (</w:t>
        <w:br/>
        <w:t xml:space="preserve">    SELECT Department</w:t>
        <w:br/>
        <w:t xml:space="preserve">    FROM STUDENT</w:t>
        <w:br/>
        <w:t xml:space="preserve">    GROUP BY Department</w:t>
        <w:br/>
        <w:t xml:space="preserve">    HAVING AVG(CGPA) &gt; 8.0</w:t>
        <w:br/>
        <w:t>);</w:t>
      </w:r>
    </w:p>
    <w:p>
      <w:r>
        <w:rPr>
          <w:b/>
        </w:rPr>
        <w:t xml:space="preserve">Explanation: </w:t>
      </w:r>
      <w:r>
        <w:t>The inner query finds departments whose average CGPA is above 8.0; the outer query selects students in those departments.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Semester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CGPA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Aakash Mehta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9.2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Deepika Shah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Ganesh Nair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7.9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Ishaan Verma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8.5</w:t>
            </w:r>
          </w:p>
        </w:tc>
      </w:tr>
    </w:tbl>
    <w:p/>
    <w:p>
      <w:pPr>
        <w:pStyle w:val="Heading3"/>
      </w:pPr>
      <w:r>
        <w:t>6. EXISTS with related tables</w:t>
      </w:r>
    </w:p>
    <w:p>
      <w:pPr>
        <w:pStyle w:val="SQLCode"/>
        <w:ind w:left="360" w:right="216"/>
      </w:pPr>
      <w:r>
        <w:t>SELECT *</w:t>
        <w:br/>
        <w:t>FROM STUDENT S</w:t>
        <w:br/>
        <w:t>WHERE EXISTS (</w:t>
        <w:br/>
        <w:t xml:space="preserve">    SELECT *</w:t>
        <w:br/>
        <w:t xml:space="preserve">    FROM ENROLLMENT E</w:t>
        <w:br/>
        <w:t xml:space="preserve">    WHERE S.Student_ID = E.Student_ID</w:t>
        <w:br/>
        <w:t>);</w:t>
      </w:r>
    </w:p>
    <w:p>
      <w:r>
        <w:rPr>
          <w:b/>
        </w:rPr>
        <w:t xml:space="preserve">Explanation: </w:t>
      </w:r>
      <w:r>
        <w:t>The query returns a student when at least one matching enrollment row exists. Note: the supplied file uses StudentID in this line; the table definition uses Student_ID, so Student_ID is used here for consistency.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Semester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CGPA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Aakash Mehta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9.2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Bhavna Patel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8.7</w:t>
            </w:r>
          </w:p>
        </w:tc>
      </w:tr>
    </w:tbl>
    <w:p/>
    <w:p>
      <w:pPr>
        <w:pStyle w:val="Heading3"/>
      </w:pPr>
      <w:r>
        <w:t>7. Students enrolled in a specific course</w:t>
      </w:r>
    </w:p>
    <w:p>
      <w:pPr>
        <w:pStyle w:val="SQLCode"/>
        <w:ind w:left="360" w:right="216"/>
      </w:pPr>
      <w:r>
        <w:t>SELECT *</w:t>
        <w:br/>
        <w:t>FROM STUDENT</w:t>
        <w:br/>
        <w:t>WHERE Student_ID IN (</w:t>
        <w:br/>
        <w:t xml:space="preserve">    SELECT Student_ID</w:t>
        <w:br/>
        <w:t xml:space="preserve">    FROM ENROLLMENT</w:t>
        <w:br/>
        <w:t xml:space="preserve">    WHERE Course_ID = 'C01'</w:t>
        <w:br/>
        <w:t>);</w:t>
      </w:r>
    </w:p>
    <w:p>
      <w:r>
        <w:rPr>
          <w:b/>
        </w:rPr>
        <w:t xml:space="preserve">Explanation: </w:t>
      </w:r>
      <w:r>
        <w:t>The supplied practical writes CourseName = 'DBMS', but ENROLLMENT defines Course_ID rather than CourseName. This executable version uses Course_ID = 'C01' for DBMS.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Semester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CGPA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Aakash Mehta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9.2</w:t>
            </w:r>
          </w:p>
        </w:tc>
      </w:tr>
    </w:tbl>
    <w:p/>
    <w:p>
      <w:pPr>
        <w:pStyle w:val="Heading3"/>
      </w:pPr>
      <w:r>
        <w:t>8. Find the second-highest CGPA</w:t>
      </w:r>
    </w:p>
    <w:p>
      <w:pPr>
        <w:pStyle w:val="SQLCode"/>
        <w:ind w:left="360" w:right="216"/>
      </w:pPr>
      <w:r>
        <w:t>SELECT MAX(CGPA)</w:t>
        <w:br/>
        <w:t>FROM STUDENT</w:t>
        <w:br/>
        <w:t>WHERE CGPA &lt; (SELECT MAX(CGPA) FROM STUDENT);</w:t>
      </w:r>
    </w:p>
    <w:p>
      <w:r>
        <w:rPr>
          <w:b/>
        </w:rPr>
        <w:t xml:space="preserve">Explanation: </w:t>
      </w:r>
      <w:r>
        <w:t>The inner query finds the highest CGPA. The outer MAX then finds the highest value below that maximum.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Second_Highest_CGPA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9.2</w:t>
            </w:r>
          </w:p>
        </w:tc>
      </w:tr>
    </w:tbl>
    <w:p/>
    <w:p>
      <w:r>
        <w:rPr>
          <w:b/>
        </w:rPr>
        <w:t xml:space="preserve">Conclusion: </w:t>
      </w:r>
      <w:r>
        <w:t>Subqueries allowed the result of one query to be used by another query for comparison, membership and existence checks.</w:t>
      </w:r>
    </w:p>
    <w:p>
      <w:r>
        <w:br w:type="page"/>
      </w:r>
    </w:p>
    <w:p>
      <w:pPr>
        <w:pStyle w:val="Heading1"/>
      </w:pPr>
      <w:r>
        <w:t>Practical 10 – Views and Report Generation</w:t>
      </w:r>
    </w:p>
    <w:p>
      <w:r>
        <w:rPr>
          <w:b/>
        </w:rPr>
        <w:t xml:space="preserve">Objective: </w:t>
      </w:r>
      <w:r>
        <w:t>To create reusable views and generate student reports using sorting and filtering.</w:t>
      </w:r>
    </w:p>
    <w:p>
      <w:pPr>
        <w:pStyle w:val="Heading3"/>
      </w:pPr>
      <w:r>
        <w:t>1. Create Student_View</w:t>
      </w:r>
    </w:p>
    <w:p>
      <w:pPr>
        <w:pStyle w:val="SQLCode"/>
        <w:ind w:left="360" w:right="216"/>
      </w:pPr>
      <w:r>
        <w:t>CREATE VIEW Student_View AS</w:t>
        <w:br/>
        <w:t>SELECT Student_ID, Name, Department, CGPA</w:t>
        <w:br/>
        <w:t>FROM STUDENT;</w:t>
      </w:r>
    </w:p>
    <w:p>
      <w:r>
        <w:rPr>
          <w:b/>
        </w:rPr>
        <w:t xml:space="preserve">Explanation: </w:t>
      </w:r>
      <w:r>
        <w:t>The view exposes only the selected STUDENT columns.</w:t>
      </w:r>
    </w:p>
    <w:p>
      <w:pPr>
        <w:pStyle w:val="Heading3"/>
      </w:pPr>
      <w:r>
        <w:t>2. Retrieve records from Student_View</w:t>
      </w:r>
    </w:p>
    <w:p>
      <w:pPr>
        <w:pStyle w:val="SQLCode"/>
        <w:ind w:left="360" w:right="216"/>
      </w:pPr>
      <w:r>
        <w:t>SELECT * FROM Student_View;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Student_ID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CGPA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Aakash Mehta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9.2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Bhavna Patel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8.7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Chetan Rao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7.4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Deepika Shah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8.1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Raj Trivedi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9.8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Farida Shaikh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6.3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Ganesh Nair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7.9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Hiral Joshi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5.2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Ishaan Verma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8.5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Jayati Kulkarni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9.1</w:t>
            </w:r>
          </w:p>
        </w:tc>
      </w:tr>
    </w:tbl>
    <w:p/>
    <w:p>
      <w:pPr>
        <w:pStyle w:val="Heading3"/>
      </w:pPr>
      <w:r>
        <w:t>3. Create view for CGPA &gt; 8.0</w:t>
      </w:r>
    </w:p>
    <w:p>
      <w:pPr>
        <w:pStyle w:val="SQLCode"/>
        <w:ind w:left="360" w:right="216"/>
      </w:pPr>
      <w:r>
        <w:t>CREATE VIEW High_CGPA_Students AS</w:t>
        <w:br/>
        <w:t>SELECT Student_ID, Name, Department, CGPA</w:t>
        <w:br/>
        <w:t>FROM STUDENT</w:t>
        <w:br/>
        <w:t>WHERE CGPA &gt; 8.0;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Student_ID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CGPA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Aakash Mehta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9.2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Bhavna Patel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8.7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Deepika Shah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8.1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Raj Trivedi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9.8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Ishaan Verma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8.5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Jayati Kulkarni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9.1</w:t>
            </w:r>
          </w:p>
        </w:tc>
      </w:tr>
    </w:tbl>
    <w:p/>
    <w:p>
      <w:pPr>
        <w:pStyle w:val="Heading3"/>
      </w:pPr>
      <w:r>
        <w:t>4. Modify Student_View</w:t>
      </w:r>
    </w:p>
    <w:p>
      <w:pPr>
        <w:pStyle w:val="SQLCode"/>
        <w:ind w:left="360" w:right="216"/>
      </w:pPr>
      <w:r>
        <w:t>ALTER VIEW Student_View AS</w:t>
        <w:br/>
        <w:t>SELECT Student_ID, Name, Department, CGPA, Semester</w:t>
        <w:br/>
        <w:t>FROM STUDENT;</w:t>
      </w:r>
    </w:p>
    <w:p>
      <w:r>
        <w:rPr>
          <w:b/>
        </w:rPr>
        <w:t xml:space="preserve">Explanation: </w:t>
      </w:r>
      <w:r>
        <w:t>This is the syntax supplied in the practical. Exact ALTER VIEW support varies between database systems; if the lab DBMS does not support this syntax, recreate the view instead.</w:t>
      </w:r>
    </w:p>
    <w:p>
      <w:pPr>
        <w:pStyle w:val="Heading3"/>
      </w:pPr>
      <w:r>
        <w:t>5. Top 5 students by CGPA</w:t>
      </w:r>
    </w:p>
    <w:p>
      <w:pPr>
        <w:pStyle w:val="SQLCode"/>
        <w:ind w:left="360" w:right="216"/>
      </w:pPr>
      <w:r>
        <w:t>SELECT Student_ID, Name, Department, CGPA</w:t>
        <w:br/>
        <w:t>FROM STUDENT</w:t>
        <w:br/>
        <w:t>ORDER BY CGPA DESC</w:t>
        <w:br/>
        <w:t>LIMIT 5;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Student_ID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CGPA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Raj Trivedi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9.8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Aakash Mehta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9.2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Jayati Kulkarni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9.1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Bhavna Patel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8.7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Ishaan Verma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8.5</w:t>
            </w:r>
          </w:p>
        </w:tc>
      </w:tr>
    </w:tbl>
    <w:p/>
    <w:p>
      <w:pPr>
        <w:pStyle w:val="Heading3"/>
      </w:pPr>
      <w:r>
        <w:t>6. Department-wise student list</w:t>
      </w:r>
    </w:p>
    <w:p>
      <w:pPr>
        <w:pStyle w:val="SQLCode"/>
        <w:ind w:left="360" w:right="216"/>
      </w:pPr>
      <w:r>
        <w:t>SELECT Department, Student_ID, Name, CGPA</w:t>
        <w:br/>
        <w:t>FROM STUDENT</w:t>
        <w:br/>
        <w:t>ORDER BY Department, Name;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Student_ID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CGPA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Bhavna Patel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8.7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Hiral Joshi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5.2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Raj Trivedi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9.8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Aakash Mehta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9.2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Deepika Shah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8.1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Ganesh Nair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7.9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Ishaan Verma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8.5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Chetan Rao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7.4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Farida Shaikh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6.3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Jayati Kulkarni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9.1</w:t>
            </w:r>
          </w:p>
        </w:tc>
      </w:tr>
    </w:tbl>
    <w:p/>
    <w:p>
      <w:pPr>
        <w:pStyle w:val="Heading3"/>
      </w:pPr>
      <w:r>
        <w:t>7. Semester-wise student report</w:t>
      </w:r>
    </w:p>
    <w:p>
      <w:pPr>
        <w:pStyle w:val="SQLCode"/>
        <w:ind w:left="360" w:right="216"/>
      </w:pPr>
      <w:r>
        <w:t>SELECT Semester, Student_ID, Name, Department, CGPA</w:t>
        <w:br/>
        <w:t>FROM STUDENT</w:t>
        <w:br/>
        <w:t>ORDER BY Semester, Name;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Semester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CGPA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Aakash Mehta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9.2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Bhavna Patel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8.7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Chetan Rao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7.4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Deepika Shah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Farida Shaikh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6.3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Ganesh Nair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7.9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Hiral Joshi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5.2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Ishaan Verma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8.5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Jayati Kulkarni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Raj Trivedi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9.8</w:t>
            </w:r>
          </w:p>
        </w:tc>
      </w:tr>
    </w:tbl>
    <w:p/>
    <w:p>
      <w:pPr>
        <w:pStyle w:val="Heading3"/>
      </w:pPr>
      <w:r>
        <w:t>8. Scholarship-eligible students (CGPA &gt; 8.5)</w:t>
      </w:r>
    </w:p>
    <w:p>
      <w:pPr>
        <w:pStyle w:val="SQLCode"/>
        <w:ind w:left="360" w:right="216"/>
      </w:pPr>
      <w:r>
        <w:t>SELECT Student_ID, Name, Department, CGPA</w:t>
        <w:br/>
        <w:t>FROM STUDENT</w:t>
        <w:br/>
        <w:t>WHERE CGPA &gt; 8.5;</w:t>
      </w:r>
    </w:p>
    <w:p>
      <w:r>
        <w:rPr>
          <w:b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Student_ID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CGPA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Aakash Mehta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9.2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Bhavna Patel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8.7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Raj Trivedi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AIML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9.8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Jayati Kulkarni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9.1</w:t>
            </w:r>
          </w:p>
        </w:tc>
      </w:tr>
    </w:tbl>
    <w:p/>
    <w:p>
      <w:pPr>
        <w:pStyle w:val="Heading3"/>
      </w:pPr>
      <w:r>
        <w:t>9. Drop High_CGPA_Students view</w:t>
      </w:r>
    </w:p>
    <w:p>
      <w:pPr>
        <w:pStyle w:val="SQLCode"/>
        <w:ind w:left="360" w:right="216"/>
      </w:pPr>
      <w:r>
        <w:t>DROP VIEW High_CGPA_Students;</w:t>
        <w:br/>
        <w:br/>
        <w:t>SHOW FULL TABLES</w:t>
        <w:br/>
        <w:t>WHERE Table_Type = 'VIEW';</w:t>
      </w:r>
    </w:p>
    <w:p>
      <w:r>
        <w:rPr>
          <w:b/>
        </w:rPr>
        <w:t xml:space="preserve">Explanation: </w:t>
      </w:r>
      <w:r>
        <w:t>The DROP VIEW command removes the view. The verification command lists remaining views in systems that support this SHOW syntax.</w:t>
      </w:r>
    </w:p>
    <w:p>
      <w:r>
        <w:rPr>
          <w:b/>
        </w:rPr>
        <w:t xml:space="preserve">Conclusion: </w:t>
      </w:r>
      <w:r>
        <w:t>Views were created for reusable filtered data and reports were generated using ORDER BY and WHERE conditions.</w:t>
      </w:r>
    </w:p>
    <w:p>
      <w:r>
        <w:br w:type="page"/>
      </w:r>
    </w:p>
    <w:p>
      <w:pPr>
        <w:pStyle w:val="Heading1"/>
      </w:pPr>
      <w:r>
        <w:t>Viva Quick Revision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Viva Question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Short Answer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What is DBMS?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Software used to create, store, retrieve and manage data in databases.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What is SQL?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Structured Query Language used to interact with relational databases.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What is a primary key?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key that uniquely identifies each row and cannot contain NULL.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What is a foreign key?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column that references a key in another table and establishes a relationship.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DELETE vs DROP?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DELETE removes rows; DROP removes the table itself.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DELETE vs TRUNCATE?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DELETE can selectively remove rows; TRUNCATE removes all rows while retaining the table structure.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WHERE vs HAVING?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WHERE filters rows; HAVING filters groups after GROUP BY.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What is GROUP BY?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 forms groups of rows with common values for aggregate calculations.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What is JOIN?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 combines related rows from multiple tables.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INNER JOIN?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Returns matching rows from both sides.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LEFT JOIN?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Returns all rows from the left table and matching rows from the right.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What is a subquery?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query nested inside another query.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What is EXISTS?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Checks whether the subquery returns at least one row.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What is a view?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virtual table based on a SQL query.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What is COMMIT?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Permanently saves transaction changes.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What is ROLLBACK?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Undoes eligible uncommitted transaction changes.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What are aggregate functions?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COUNT, SUM, AVG, MAX and MIN.</w:t>
            </w:r>
          </w:p>
        </w:tc>
      </w:tr>
    </w:tbl>
    <w:p/>
    <w:p>
      <w:pPr>
        <w:pStyle w:val="Heading1"/>
      </w:pPr>
      <w:r>
        <w:t>Important Practical Notes</w:t>
      </w:r>
    </w:p>
    <w:p>
      <w:pPr>
        <w:pStyle w:val="ListBullet"/>
      </w:pPr>
      <w:r>
        <w:t>The supplied Practical 7 refers to Email, Salary and Designation after initially creating EMPLOYEE without those columns. A corrected executable definition is included in this manual.</w:t>
      </w:r>
    </w:p>
    <w:p>
      <w:pPr>
        <w:pStyle w:val="ListBullet"/>
      </w:pPr>
      <w:r>
        <w:t>The supplied Practical 9 contains naming inconsistencies such as StudentID vs Student_ID and CourseName in ENROLLMENT although the table defines Course_ID. The executable versions in this manual follow the table definitions.</w:t>
      </w:r>
    </w:p>
    <w:p>
      <w:pPr>
        <w:pStyle w:val="ListBullet"/>
      </w:pPr>
      <w:r>
        <w:t>Some supplied queries use LIMIT, which is not supported in every Oracle version. If the college uses a different DBMS, the equivalent row-limiting syntax may differ.</w:t>
      </w:r>
    </w:p>
    <w:p>
      <w:pPr>
        <w:pStyle w:val="ListBullet"/>
      </w:pPr>
      <w:r>
        <w:t>Expected output tables are based on the sample records supplied in the practical document. Current date output cannot be fixed because it depends on the execution date.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DBMS SQL Practical Lab Manual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pPr>
      <w:spacing w:after="8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